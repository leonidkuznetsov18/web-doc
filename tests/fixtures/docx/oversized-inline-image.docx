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92024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Oversized inline image regression</dc:title>
  <dc:subject/>
  <dc:creator>web-doc regression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